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Training Report</w:t>
      </w:r>
    </w:p>
    <w:p>
      <w:pPr>
        <w:pStyle w:val="Heading3"/>
      </w:pPr>
      <w:r>
        <w:t>Submitted to partial fulfilment of the requirements</w:t>
      </w:r>
    </w:p>
    <w:p>
      <w:pPr>
        <w:pStyle w:val="Heading3"/>
      </w:pPr>
      <w:r>
        <w:t>for the award of the degree of</w:t>
      </w:r>
    </w:p>
    <w:p>
      <w:pPr>
        <w:pStyle w:val="Heading1"/>
      </w:pPr>
      <w:r>
        <w:t>Bachelor of Information Technology</w:t>
      </w:r>
    </w:p>
    <w:p>
      <w:pPr>
        <w:pStyle w:val="Heading3"/>
      </w:pPr>
      <w:r>
        <w:t>by</w:t>
      </w:r>
    </w:p>
    <w:p>
      <w:pPr>
        <w:pStyle w:val="Title"/>
        <w:jc w:val="center"/>
      </w:pPr>
      <w:r>
        <w:t>KHUNT AYUSH P.</w:t>
      </w:r>
    </w:p>
    <w:p>
      <w:pPr>
        <w:pStyle w:val="Heading3"/>
      </w:pPr>
      <w:r>
        <w:t>(22SS02IT094)</w:t>
      </w:r>
    </w:p>
    <w:p>
      <w:pPr>
        <w:pStyle w:val="Heading3"/>
      </w:pPr>
      <w:r>
        <w:t>Under the supervision of</w:t>
      </w:r>
    </w:p>
    <w:p>
      <w:pPr>
        <w:pStyle w:val="Heading1"/>
      </w:pPr>
      <w:r>
        <w:t>MR. AYUSH DODIA</w:t>
      </w:r>
    </w:p>
    <w:p>
      <w:r>
        <w:br w:type="page"/>
      </w:r>
    </w:p>
    <w:p>
      <w:pPr>
        <w:pStyle w:val="Title"/>
        <w:jc w:val="center"/>
      </w:pPr>
      <w:r>
        <w:t>P P SAVANI UNIVERSITY</w:t>
      </w:r>
    </w:p>
    <w:p>
      <w:pPr>
        <w:pStyle w:val="Heading3"/>
      </w:pPr>
      <w:r>
        <w:t>School of Engineering</w:t>
      </w:r>
    </w:p>
    <w:p>
      <w:pPr>
        <w:pStyle w:val="Heading3"/>
      </w:pPr>
      <w:r>
        <w:t>APRIL 2025</w:t>
      </w:r>
    </w:p>
    <w:p>
      <w:pPr>
        <w:pStyle w:val="Heading3"/>
      </w:pPr>
      <w:r>
        <w:t>NH NO.: 8, VILLAGE: DHAMDOD, TA. MANGROL, NEAR KOSAMBA, SURAT – 394 125.</w:t>
      </w:r>
    </w:p>
    <w:p>
      <w:pPr>
        <w:pStyle w:val="Heading3"/>
      </w:pPr>
      <w:r>
        <w:t>(GUJARAT)</w:t>
      </w:r>
    </w:p>
    <w:p>
      <w:r>
        <w:br w:type="page"/>
      </w:r>
    </w:p>
    <w:p>
      <w:r>
        <w:br w:type="page"/>
      </w:r>
    </w:p>
    <w:p>
      <w:pPr>
        <w:pStyle w:val="Title"/>
        <w:jc w:val="center"/>
      </w:pPr>
      <w:r>
        <w:t>CERTIFICATE</w:t>
      </w:r>
    </w:p>
    <w:p>
      <w:r>
        <w:t>This is to certify that the Training Report submitted by KHUNT AYUSH P. (22SS02IT094) to the P P SAVANI UNIVERSITY for the partial fulfilment of the Degree of Bachelor of Information Technology.</w:t>
      </w:r>
    </w:p>
    <w:p>
      <w:r>
        <w:t>This is to further certify that I have been supervising the Training by KHUNT AYUSH P. (22SS02IT094).</w:t>
      </w:r>
    </w:p>
    <w:p>
      <w:r>
        <w:t>The contents of this report, in full or in parts, have not been submitted to any other Institute or University for award of any degree, diploma or titles.</w:t>
      </w:r>
    </w:p>
    <w:p>
      <w:pPr>
        <w:pStyle w:val="Heading3"/>
      </w:pPr>
      <w:r>
        <w:t>Sign of Faculty Mentor:</w:t>
      </w:r>
    </w:p>
    <w:p>
      <w:pPr>
        <w:pStyle w:val="Heading3"/>
      </w:pPr>
      <w:r>
        <w:t>Name of Faculty Mentor: MR. AYUSH DODIA</w:t>
      </w:r>
    </w:p>
    <w:p>
      <w:pPr>
        <w:pStyle w:val="Heading3"/>
      </w:pPr>
      <w:r>
        <w:t>Date:</w:t>
      </w:r>
    </w:p>
    <w:p>
      <w:r>
        <w:br w:type="page"/>
      </w:r>
    </w:p>
    <w:p>
      <w:r>
        <w:br w:type="page"/>
      </w:r>
    </w:p>
    <w:p>
      <w:pPr>
        <w:pStyle w:val="Title"/>
        <w:jc w:val="center"/>
      </w:pPr>
      <w:r>
        <w:t>ACKNOWLEDGEMENT</w:t>
      </w:r>
    </w:p>
    <w:p>
      <w:r>
        <w:t>It is indeed with a great pleasure and immense sense of gratitude that I acknowledge the help of these individuals. I am highly indebted to our Dean, School of Engineering, P P Savani University, for the facilities provided to accomplish this Final year internship.</w:t>
      </w:r>
    </w:p>
    <w:p>
      <w:r>
        <w:t>I feel elated in manifesting my sense of gratitude to my faculty mentor Mr. Ayush Dodia. His guidance and constant source of inspiration have been instrumental in the success of this project. I am very deeply thankful to him for his support and valuable advice throughout the development of pawDevX.</w:t>
      </w:r>
    </w:p>
    <w:p>
      <w:r>
        <w:t>I am extremely grateful to my university for their extreme help throughout my internship. Finally, I thank all my friends who helped me in the successful completion of this Internship.</w:t>
      </w:r>
    </w:p>
    <w:p>
      <w:pPr>
        <w:pStyle w:val="Heading3"/>
      </w:pPr>
      <w:r>
        <w:t>Name of Student: KHUNT AYUSH P.</w:t>
      </w:r>
    </w:p>
    <w:p>
      <w:pPr>
        <w:pStyle w:val="Heading3"/>
      </w:pPr>
      <w:r>
        <w:t>Enrollment No: 22SS02IT094</w:t>
      </w:r>
    </w:p>
    <w:p>
      <w:r>
        <w:br w:type="page"/>
      </w:r>
    </w:p>
    <w:p>
      <w:r>
        <w:br w:type="page"/>
      </w:r>
    </w:p>
    <w:p>
      <w:pPr>
        <w:pStyle w:val="Title"/>
        <w:jc w:val="center"/>
      </w:pPr>
      <w:r>
        <w:t>ABSTRACT</w:t>
      </w:r>
    </w:p>
    <w:p>
      <w:r>
        <w:t>This report gives a detailed account of the development of pawDevX, a specialized AI-powered toolkit for game developers. The project focuses on bridging the gap between high-level AI models and the practical needs of indie game creators.</w:t>
      </w:r>
    </w:p>
    <w:p>
      <w:r>
        <w:t>During this project, I engineered three primary tools:</w:t>
      </w:r>
    </w:p>
    <w:p>
      <w:pPr>
        <w:pStyle w:val="ListNumber"/>
      </w:pPr>
      <w:r>
        <w:t>**PBR Texture Machine**: A procedural algorithm-based system to generate Normal, Roughness, Height, and Metallic maps from standard base textures.</w:t>
      </w:r>
    </w:p>
    <w:p>
      <w:pPr>
        <w:pStyle w:val="ListNumber"/>
      </w:pPr>
      <w:r>
        <w:t>**Spritesheet Builder**: A turbo-extraction engine that utilizes a "seek-and-scan" methodology to extract frames from AI-generated videos instantly.</w:t>
      </w:r>
    </w:p>
    <w:p>
      <w:pPr>
        <w:pStyle w:val="ListNumber"/>
      </w:pPr>
      <w:r>
        <w:t>**Asset Pack Generator**: An advanced segmentation tool that uses the **FastSAM (Segment Anything Model)** to allow users to click and extract individual objects from complex backgrounds.</w:t>
      </w:r>
    </w:p>
    <w:p>
      <w:r>
        <w:t>The technical stack includes Python (Flask) for the backend AI processing, Cloud-first high-memory (16GB RAM) architecture via Hugging Face Spaces, and Vanilla JavaScript/CSS for a high-performance, pixel-aesthetic frontend. The mission was to create a zero-latency, "forever-free" environment for creators.</w:t>
      </w:r>
    </w:p>
    <w:p>
      <w:r>
        <w:t>Successfully overcoming challenges like server cold-starts, cross-origin resource sharing (CORS), and large-file memory management provided deep insights into modern software development lifecycles (SDLC) and production deployment strategies.</w:t>
      </w:r>
    </w:p>
    <w:p>
      <w:r>
        <w:br w:type="page"/>
      </w:r>
    </w:p>
    <w:p>
      <w:r>
        <w:br w:type="page"/>
      </w:r>
    </w:p>
    <w:p>
      <w:pPr>
        <w:pStyle w:val="Title"/>
        <w:jc w:val="center"/>
      </w:pPr>
      <w:r>
        <w:t>TABLE OF CONTENTS</w:t>
      </w:r>
    </w:p>
    <w:p>
      <w:pPr>
        <w:pStyle w:val="ListNumber"/>
      </w:pPr>
      <w:r>
        <w:t>**Chapter 1: Overview of pawDevX**</w:t>
      </w:r>
    </w:p>
    <w:p>
      <w:pPr>
        <w:pStyle w:val="ListNumber"/>
      </w:pPr>
      <w:r>
        <w:t>1.1 Project Objective</w:t>
      </w:r>
    </w:p>
    <w:p>
      <w:pPr>
        <w:pStyle w:val="ListNumber"/>
      </w:pPr>
      <w:r>
        <w:t>1.2 Market Requirement</w:t>
      </w:r>
    </w:p>
    <w:p>
      <w:pPr>
        <w:pStyle w:val="ListNumber"/>
      </w:pPr>
      <w:r>
        <w:t>1.3 Skill Requirements</w:t>
      </w:r>
    </w:p>
    <w:p>
      <w:pPr>
        <w:pStyle w:val="ListNumber"/>
      </w:pPr>
      <w:r>
        <w:t>**Chapter 2: Introduction to pawDevX Toolkit**</w:t>
      </w:r>
    </w:p>
    <w:p>
      <w:pPr>
        <w:pStyle w:val="ListNumber"/>
      </w:pPr>
      <w:r>
        <w:t>2.1 Project Details</w:t>
      </w:r>
    </w:p>
    <w:p>
      <w:pPr>
        <w:pStyle w:val="ListNumber"/>
      </w:pPr>
      <w:r>
        <w:t>2.2 Scope of Project</w:t>
      </w:r>
    </w:p>
    <w:p>
      <w:pPr>
        <w:pStyle w:val="ListNumber"/>
      </w:pPr>
      <w:r>
        <w:t>2.3 Tools &amp; Technology Used</w:t>
      </w:r>
    </w:p>
    <w:p>
      <w:pPr>
        <w:pStyle w:val="ListNumber"/>
      </w:pPr>
      <w:r>
        <w:t>2.4 Technical Deep-Dive (Algorithms)</w:t>
      </w:r>
    </w:p>
    <w:p>
      <w:pPr>
        <w:pStyle w:val="ListNumber"/>
      </w:pPr>
      <w:r>
        <w:t>2.5 UI/UX Design Philosophy</w:t>
      </w:r>
    </w:p>
    <w:p>
      <w:pPr>
        <w:pStyle w:val="ListNumber"/>
      </w:pPr>
      <w:r>
        <w:t>2.6 System Architecture</w:t>
      </w:r>
    </w:p>
    <w:p>
      <w:pPr>
        <w:pStyle w:val="ListNumber"/>
      </w:pPr>
      <w:r>
        <w:t>**Chapter 3: Learning Outcomes**</w:t>
      </w:r>
    </w:p>
    <w:p>
      <w:pPr>
        <w:pStyle w:val="ListNumber"/>
      </w:pPr>
      <w:r>
        <w:t>3.1 Technical Growth</w:t>
      </w:r>
    </w:p>
    <w:p>
      <w:pPr>
        <w:pStyle w:val="ListNumber"/>
      </w:pPr>
      <w:r>
        <w:t>3.2 SDLC Experience</w:t>
      </w:r>
    </w:p>
    <w:p>
      <w:pPr>
        <w:pStyle w:val="ListNumber"/>
      </w:pPr>
      <w:r>
        <w:t>**Chapter 4: Concluding Remarks**</w:t>
      </w:r>
    </w:p>
    <w:p>
      <w:r>
        <w:br w:type="page"/>
      </w:r>
    </w:p>
    <w:p>
      <w:r>
        <w:br w:type="page"/>
      </w:r>
    </w:p>
    <w:p>
      <w:pPr>
        <w:pStyle w:val="Title"/>
        <w:jc w:val="center"/>
      </w:pPr>
      <w:r>
        <w:t>Chapter 1</w:t>
      </w:r>
    </w:p>
    <w:p>
      <w:pPr>
        <w:pStyle w:val="Title"/>
        <w:jc w:val="center"/>
      </w:pPr>
      <w:r>
        <w:t>Overview of pawDevX</w:t>
      </w:r>
    </w:p>
    <w:p>
      <w:pPr>
        <w:pStyle w:val="Heading1"/>
      </w:pPr>
      <w:r>
        <w:t>1.1 Project Objective</w:t>
      </w:r>
    </w:p>
    <w:p>
      <w:r>
        <w:t>pawDevX (formerly PawX) is designed as a minimalist, professional toolkit for game developers. The primary objective is to automate the most time-consuming parts of the gamedev workflow using AI: texture creation, frame extraction, and background removal. By providing these tools for free in a web-based environment, pawDevX aims to empower indie developers who may not have access to expensive professional suites.</w:t>
      </w:r>
    </w:p>
    <w:p>
      <w:pPr>
        <w:pStyle w:val="Heading1"/>
      </w:pPr>
      <w:r>
        <w:t>1.2 Service Offerings</w:t>
      </w:r>
    </w:p>
    <w:p>
      <w:pPr>
        <w:pStyle w:val="ListBullet"/>
      </w:pPr>
      <w:r>
        <w:t xml:space="preserve">  **AI PBR Generation**: Converting simple 2D images into 3D-ready material sets.</w:t>
      </w:r>
    </w:p>
    <w:p>
      <w:pPr>
        <w:pStyle w:val="ListBullet"/>
      </w:pPr>
      <w:r>
        <w:t xml:space="preserve">  **Video-to-Sprite Conversion**: Helping developers turn video animations into functional game frames.</w:t>
      </w:r>
    </w:p>
    <w:p>
      <w:pPr>
        <w:pStyle w:val="ListBullet"/>
      </w:pPr>
      <w:r>
        <w:t xml:space="preserve">  **Object Segmentation**: Using state-of-the-art AI (SAM) to isolate game assets from backgrounds instantly.</w:t>
      </w:r>
    </w:p>
    <w:p>
      <w:pPr>
        <w:pStyle w:val="Heading1"/>
      </w:pPr>
      <w:r>
        <w:t>1.3 Skill Requirements for Deployment</w:t>
      </w:r>
    </w:p>
    <w:p>
      <w:r>
        <w:t>Development of such a high-performance AI web application required mastery of:</w:t>
      </w:r>
    </w:p>
    <w:p>
      <w:pPr>
        <w:pStyle w:val="ListBullet"/>
      </w:pPr>
      <w:r>
        <w:t xml:space="preserve">  **Full-Stack Python**: Managing complex AI libraries like `ultralytics`, `rembg`, and `cv2`.</w:t>
      </w:r>
    </w:p>
    <w:p>
      <w:pPr>
        <w:pStyle w:val="ListBullet"/>
      </w:pPr>
      <w:r>
        <w:t xml:space="preserve">  **Asynchronous JavaScript**: Handling large binary uploads and AI timeouts without freezing the UI.</w:t>
      </w:r>
    </w:p>
    <w:p>
      <w:pPr>
        <w:pStyle w:val="ListBullet"/>
      </w:pPr>
      <w:r>
        <w:t xml:space="preserve">  **DevOps &amp; Docker**: Containerizing high-memory models for cloud deployment.</w:t>
      </w:r>
    </w:p>
    <w:p>
      <w:r>
        <w:br w:type="page"/>
      </w:r>
    </w:p>
    <w:p>
      <w:pPr>
        <w:pStyle w:val="Title"/>
        <w:jc w:val="center"/>
      </w:pPr>
      <w:r>
        <w:t>Chapter 2</w:t>
      </w:r>
    </w:p>
    <w:p>
      <w:pPr>
        <w:pStyle w:val="Title"/>
        <w:jc w:val="center"/>
      </w:pPr>
      <w:r>
        <w:t>Introduction to pawDevX Toolkit</w:t>
      </w:r>
    </w:p>
    <w:p>
      <w:pPr>
        <w:pStyle w:val="Heading1"/>
      </w:pPr>
      <w:r>
        <w:t>2.1 Project details</w:t>
      </w:r>
    </w:p>
    <w:p>
      <w:r>
        <w:t>pawDevX is a cloud-based web application that serves as a central hub for game development utilities. It solves the "Indie Artist Bottleneck" by providing AI tools that work instantly in the browser.</w:t>
      </w:r>
    </w:p>
    <w:p>
      <w:pPr>
        <w:pStyle w:val="Heading1"/>
      </w:pPr>
      <w:r>
        <w:t>2.2 Scope of Project</w:t>
      </w:r>
    </w:p>
    <w:p>
      <w:r>
        <w:t>The scope includes a three-pillar toolset:</w:t>
      </w:r>
    </w:p>
    <w:p>
      <w:pPr>
        <w:pStyle w:val="ListNumber"/>
      </w:pPr>
      <w:r>
        <w:t>**The Texture Processor**: High-resolution material generation.</w:t>
      </w:r>
    </w:p>
    <w:p>
      <w:pPr>
        <w:pStyle w:val="ListNumber"/>
      </w:pPr>
      <w:r>
        <w:t>**The Spritesheet Engine**: Frame manipulation and batch processing.</w:t>
      </w:r>
    </w:p>
    <w:p>
      <w:pPr>
        <w:pStyle w:val="ListNumber"/>
      </w:pPr>
      <w:r>
        <w:t>**The AI Object Extractor**: Interactive point-and-click segmentation.</w:t>
      </w:r>
    </w:p>
    <w:p>
      <w:pPr>
        <w:pStyle w:val="Heading1"/>
      </w:pPr>
      <w:r>
        <w:t>2.3 Tools &amp; Technology used</w:t>
      </w:r>
    </w:p>
    <w:p>
      <w:pPr>
        <w:pStyle w:val="Heading2"/>
      </w:pPr>
      <w:r>
        <w:t>2.3.1 Backend (Processing)</w:t>
      </w:r>
    </w:p>
    <w:p>
      <w:pPr>
        <w:pStyle w:val="ListBullet"/>
      </w:pPr>
      <w:r>
        <w:t xml:space="preserve">  **Python 3.10**: The core logic language.</w:t>
      </w:r>
    </w:p>
    <w:p>
      <w:pPr>
        <w:pStyle w:val="ListBullet"/>
      </w:pPr>
      <w:r>
        <w:t xml:space="preserve">  **Flask &amp; Gunicorn**: Serving the API endpoints.</w:t>
      </w:r>
    </w:p>
    <w:p>
      <w:pPr>
        <w:pStyle w:val="ListBullet"/>
      </w:pPr>
      <w:r>
        <w:t xml:space="preserve">  **OpenCV (cv2)**: High-speed image manipulation and PBR mathematics.</w:t>
      </w:r>
    </w:p>
    <w:p>
      <w:pPr>
        <w:pStyle w:val="ListBullet"/>
      </w:pPr>
      <w:r>
        <w:t xml:space="preserve">  **Segment Anything (FastSAM)**: The AI model used for interactive extraction.</w:t>
      </w:r>
    </w:p>
    <w:p>
      <w:pPr>
        <w:pStyle w:val="Heading2"/>
      </w:pPr>
      <w:r>
        <w:t>2.3.2 Frontend (User Interface)</w:t>
      </w:r>
    </w:p>
    <w:p>
      <w:pPr>
        <w:pStyle w:val="ListBullet"/>
      </w:pPr>
      <w:r>
        <w:t xml:space="preserve">  **HTML5 &amp; Vanilla CSS**: Implemented with a specialized "Hardcore Pixel" aesthetic.</w:t>
      </w:r>
    </w:p>
    <w:p>
      <w:pPr>
        <w:pStyle w:val="ListBullet"/>
      </w:pPr>
      <w:r>
        <w:t xml:space="preserve">  **Modern JavaScript (ES6+)**: Used for client-side canvas drawing and blob management.</w:t>
      </w:r>
    </w:p>
    <w:p>
      <w:pPr>
        <w:pStyle w:val="ListBullet"/>
      </w:pPr>
      <w:r>
        <w:t xml:space="preserve">  **JSZip**: Library for generating side-car ZIP packages in-browser.</w:t>
      </w:r>
    </w:p>
    <w:p>
      <w:pPr>
        <w:pStyle w:val="Heading2"/>
      </w:pPr>
      <w:r>
        <w:t>2.3.3 Infrastructure</w:t>
      </w:r>
    </w:p>
    <w:p>
      <w:pPr>
        <w:pStyle w:val="ListBullet"/>
      </w:pPr>
      <w:r>
        <w:t xml:space="preserve">  **Hugging Face Spaces**: Dockerized cloud hosting with 16GB RAM.</w:t>
      </w:r>
    </w:p>
    <w:p>
      <w:pPr>
        <w:pStyle w:val="ListBullet"/>
      </w:pPr>
      <w:r>
        <w:t xml:space="preserve">  **GitHub**: Version control and CI/CD pipelines.</w:t>
      </w:r>
    </w:p>
    <w:p>
      <w:pPr>
        <w:pStyle w:val="Heading1"/>
      </w:pPr>
      <w:r>
        <w:t>2.4 Technical Deep-Dive</w:t>
      </w:r>
    </w:p>
    <w:p>
      <w:pPr>
        <w:pStyle w:val="Heading2"/>
      </w:pPr>
      <w:r>
        <w:t>PBR Map Generation Logic</w:t>
      </w:r>
    </w:p>
    <w:p>
      <w:r>
        <w:t>The system uses specialized filters to derive maps from luminance:</w:t>
      </w:r>
    </w:p>
    <w:p>
      <w:pPr>
        <w:pStyle w:val="ListBullet"/>
      </w:pPr>
      <w:r>
        <w:t xml:space="preserve">  **Normal Map**: Uses Sobel operator gradients in X and Y planes, recombined into an RGB vector.</w:t>
      </w:r>
    </w:p>
    <w:p>
      <w:pPr>
        <w:pStyle w:val="ListBullet"/>
      </w:pPr>
      <w:r>
        <w:t xml:space="preserve">  **Roughness**: Calculated via an inverted Frequency Separation method, identifying high-frequency "smooth" areas vs low-frequency "recessed" areas.</w:t>
      </w:r>
    </w:p>
    <w:p>
      <w:pPr>
        <w:pStyle w:val="ListBullet"/>
      </w:pPr>
      <w:r>
        <w:t xml:space="preserve">  **Parallelism**: The backend uses `ThreadPoolExecutor` to process all 4 maps simultaneously, reducing latency by 300%.</w:t>
      </w:r>
    </w:p>
    <w:p>
      <w:pPr>
        <w:pStyle w:val="Heading2"/>
      </w:pPr>
      <w:r>
        <w:t>SAM-Based Extraction</w:t>
      </w:r>
    </w:p>
    <w:p>
      <w:r>
        <w:t>The Asset Pack Generator allows users to place "Points of Interest." These coordinates are sent to the FastSAM-s model, which generates a segmentation mask around the click point. The system then "cuts" the object out with transparency.</w:t>
      </w:r>
    </w:p>
    <w:p>
      <w:pPr>
        <w:pStyle w:val="Heading1"/>
      </w:pPr>
      <w:r>
        <w:t>2.5 Logic Flow-Chart</w:t>
      </w:r>
    </w:p>
    <w:p>
      <w:pPr>
        <w:pStyle w:val="ListNumber"/>
      </w:pPr>
      <w:r>
        <w:t>**Upload** -&gt; User provides image/video.</w:t>
      </w:r>
    </w:p>
    <w:p>
      <w:pPr>
        <w:pStyle w:val="ListNumber"/>
      </w:pPr>
      <w:r>
        <w:t>**Analysis** -&gt; Frontend calculates canvas scale and point coordinates.</w:t>
      </w:r>
    </w:p>
    <w:p>
      <w:pPr>
        <w:pStyle w:val="ListNumber"/>
      </w:pPr>
      <w:r>
        <w:t>**API Request** -&gt; Base64 data sent to Hugging Face Cloud.</w:t>
      </w:r>
    </w:p>
    <w:p>
      <w:pPr>
        <w:pStyle w:val="ListNumber"/>
      </w:pPr>
      <w:r>
        <w:t>**AI Processing** -&gt; Model inference (Segmentation/Filtering).</w:t>
      </w:r>
    </w:p>
    <w:p>
      <w:pPr>
        <w:pStyle w:val="ListNumber"/>
      </w:pPr>
      <w:r>
        <w:t>**Response** -&gt; Processed transparent blobs returned.</w:t>
      </w:r>
    </w:p>
    <w:p>
      <w:pPr>
        <w:pStyle w:val="ListNumber"/>
      </w:pPr>
      <w:r>
        <w:t>**Package** -&gt; Frontend creates a ZIP for download.</w:t>
      </w:r>
    </w:p>
    <w:p>
      <w:r>
        <w:br w:type="page"/>
      </w:r>
    </w:p>
    <w:p>
      <w:pPr>
        <w:pStyle w:val="Title"/>
        <w:jc w:val="center"/>
      </w:pPr>
      <w:r>
        <w:t>Chapter 3</w:t>
      </w:r>
    </w:p>
    <w:p>
      <w:pPr>
        <w:pStyle w:val="Title"/>
        <w:jc w:val="center"/>
      </w:pPr>
      <w:r>
        <w:t>Learning Outcomes</w:t>
      </w:r>
    </w:p>
    <w:p>
      <w:pPr>
        <w:pStyle w:val="Heading1"/>
      </w:pPr>
      <w:r>
        <w:t>3.1 Technical Learning</w:t>
      </w:r>
    </w:p>
    <w:p>
      <w:pPr>
        <w:pStyle w:val="ListBullet"/>
      </w:pPr>
      <w:r>
        <w:t xml:space="preserve">  **AI Integration**: Learned how to bridge deep learning models (FastSAM) into a REST API.</w:t>
      </w:r>
    </w:p>
    <w:p>
      <w:pPr>
        <w:pStyle w:val="ListBullet"/>
      </w:pPr>
      <w:r>
        <w:t xml:space="preserve">  **Memory Optimization**: Implemented strict garbage collection (`gc.collect`) to manage 16GB RAM limits on cloud servers.</w:t>
      </w:r>
    </w:p>
    <w:p>
      <w:pPr>
        <w:pStyle w:val="ListBullet"/>
      </w:pPr>
      <w:r>
        <w:t xml:space="preserve">  **Cache Management**: Developed a "Nuclear versioning" system (v=201) to force instant updates across global users.</w:t>
      </w:r>
    </w:p>
    <w:p>
      <w:pPr>
        <w:pStyle w:val="Heading1"/>
      </w:pPr>
      <w:r>
        <w:t>3.2 Professional SDLC</w:t>
      </w:r>
    </w:p>
    <w:p>
      <w:r>
        <w:t>Working on a live, rebranded project provided experience in:</w:t>
      </w:r>
    </w:p>
    <w:p>
      <w:pPr>
        <w:pStyle w:val="ListBullet"/>
      </w:pPr>
      <w:r>
        <w:t xml:space="preserve">  **Rebranding Workflows**: Executing site-wide name changes while maintaining SEO and backend internal identifiers.</w:t>
      </w:r>
    </w:p>
    <w:p>
      <w:pPr>
        <w:pStyle w:val="ListBullet"/>
      </w:pPr>
      <w:r>
        <w:t xml:space="preserve">  **UI/UX Aesthetic Engineering**: Designing focused, dark-themed interfaces that appeal to a specific niche (Game Developers).</w:t>
      </w:r>
    </w:p>
    <w:p>
      <w:r>
        <w:br w:type="page"/>
      </w:r>
    </w:p>
    <w:p>
      <w:pPr>
        <w:pStyle w:val="Title"/>
        <w:jc w:val="center"/>
      </w:pPr>
      <w:r>
        <w:t>Chapter 4</w:t>
      </w:r>
    </w:p>
    <w:p>
      <w:pPr>
        <w:pStyle w:val="Title"/>
        <w:jc w:val="center"/>
      </w:pPr>
      <w:r>
        <w:t>Concluding Remarks</w:t>
      </w:r>
    </w:p>
    <w:p>
      <w:r>
        <w:t>This project has been a valuable experience in bridging the gap between research-level AI and production-ready tools. pawDevX is now a fully functional, stable, and highly-optimized platform that serves the gamedev community.</w:t>
      </w:r>
    </w:p>
    <w:p>
      <w:r>
        <w:t>Building this system in a startup-style development lifecycle taught me the importance of reliability, performance, and user-centric design. I am confident that the skills acquired here will be a solid bedrock for my future career in software engineering.</w:t>
      </w:r>
    </w:p>
    <w:p>
      <w:r>
        <w:br w:type="page"/>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